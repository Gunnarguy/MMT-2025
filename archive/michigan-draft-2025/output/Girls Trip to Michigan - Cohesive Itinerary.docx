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Girls Trip to Michigan (Cohesive Itinerary)</w:t>
      </w:r>
    </w:p>
    <w:p>
      <w:pPr>
        <w:pStyle w:val="Heading1"/>
      </w:pPr>
      <w:r>
        <w:t>Trip overview</w:t>
      </w:r>
    </w:p>
    <w:p>
      <w:pPr>
        <w:pStyle w:val="ListBullet"/>
      </w:pPr>
      <w:r>
        <w:t>Dates: Converge in Chicago on Aug 28–29; road trip begins Aug 29</w:t>
      </w:r>
    </w:p>
    <w:p>
      <w:pPr>
        <w:pStyle w:val="ListBullet"/>
      </w:pPr>
      <w:r>
        <w:t>Primary loop: Chicago → Grand Rapids → Ludington → Sleeping Bear Dunes → Traverse City → Torch Lake → Charlevoix → Mackinac City / Mackinac Island → Frankenmuth → (Midland/Saginaw/Howell) → (Sarnia/Windsor, Canada) → Detroit → Ann Arbor → Kalamazoo → Home</w:t>
      </w:r>
    </w:p>
    <w:p>
      <w:pPr>
        <w:pStyle w:val="Heading1"/>
      </w:pPr>
      <w:r>
        <w:t>Day-by-day plan</w:t>
      </w:r>
    </w:p>
    <w:p>
      <w:pPr>
        <w:pStyle w:val="Heading2"/>
      </w:pPr>
      <w:r>
        <w:t>Aug 28–29 — Arrivals + Chicago</w:t>
      </w:r>
    </w:p>
    <w:p>
      <w:pPr>
        <w:pStyle w:val="ListBullet"/>
      </w:pPr>
      <w:r>
        <w:t>Converge in Chicago (Aug 28/29)</w:t>
      </w:r>
    </w:p>
    <w:p>
      <w:pPr>
        <w:pStyle w:val="ListBullet"/>
      </w:pPr>
      <w:r>
        <w:t>Rental car pickup (PU): Aug 29 — load up and leave by 2:00 PM (earlier preferred)</w:t>
      </w:r>
    </w:p>
    <w:p>
      <w:pPr>
        <w:pStyle w:val="ListBullet"/>
      </w:pPr>
      <w:r>
        <w:t>Rental fee estimate: $570 (Costco/Budget); timing may change depending on arrivals</w:t>
      </w:r>
    </w:p>
    <w:p>
      <w:pPr>
        <w:pStyle w:val="Heading2"/>
      </w:pPr>
      <w:r>
        <w:t>Aug 29 — Chicago → Grand Rapids → Ludington</w:t>
      </w:r>
    </w:p>
    <w:p>
      <w:pPr>
        <w:pStyle w:val="ListBullet"/>
      </w:pPr>
      <w:r>
        <w:t>Grand Rapids (approx. 3 hr 18)</w:t>
      </w:r>
    </w:p>
    <w:p>
      <w:pPr>
        <w:pStyle w:val="ListBullet"/>
      </w:pPr>
      <w:r>
        <w:t>Ludington (approx. 1 hr 45)</w:t>
      </w:r>
    </w:p>
    <w:p>
      <w:r>
        <w:t>Note: Ludington is the port for the Badger Ferry (car ferry across Lake Michigan to Wisconsin).</w:t>
      </w:r>
    </w:p>
    <w:p>
      <w:pPr>
        <w:pStyle w:val="ListBullet"/>
      </w:pPr>
      <w:r>
        <w:t>Climb lighthouse</w:t>
      </w:r>
    </w:p>
    <w:p>
      <w:pPr>
        <w:pStyle w:val="ListBullet"/>
      </w:pPr>
      <w:r>
        <w:t>Pine Village</w:t>
      </w:r>
    </w:p>
    <w:p>
      <w:pPr>
        <w:pStyle w:val="ListBullet"/>
      </w:pPr>
      <w:r>
        <w:t>Port Museum</w:t>
      </w:r>
    </w:p>
    <w:p>
      <w:pPr>
        <w:pStyle w:val="ListBullet"/>
      </w:pPr>
      <w:r>
        <w:t>Kayak on the lake</w:t>
      </w:r>
    </w:p>
    <w:p>
      <w:pPr>
        <w:pStyle w:val="ListBullet"/>
      </w:pPr>
      <w:r>
        <w:t>Overnight: Ludington possible (depends on departure time from Chicago)</w:t>
      </w:r>
    </w:p>
    <w:p>
      <w:pPr>
        <w:pStyle w:val="Heading2"/>
      </w:pPr>
      <w:r>
        <w:t>Aug 30 — Ludington → Sleeping Bear Dunes → Traverse City</w:t>
      </w:r>
    </w:p>
    <w:p>
      <w:r>
        <w:t>Sleeping Bear Dunes (approx. 2 hr)</w:t>
      </w:r>
    </w:p>
    <w:p>
      <w:pPr>
        <w:pStyle w:val="ListBullet"/>
      </w:pPr>
      <w:r>
        <w:t>Pass required: $25 per car</w:t>
      </w:r>
    </w:p>
    <w:p>
      <w:pPr>
        <w:pStyle w:val="ListBullet"/>
      </w:pPr>
      <w:r>
        <w:t>Site pass: https://www.recreation.gov/sitepass/74294</w:t>
      </w:r>
    </w:p>
    <w:p>
      <w:r>
        <w:t>For a visit under ~3 hours:</w:t>
      </w:r>
    </w:p>
    <w:p>
      <w:pPr>
        <w:pStyle w:val="ListBullet"/>
      </w:pPr>
      <w:r>
        <w:t>Drive the 7-mile Pierce Stocking Scenic Drive</w:t>
      </w:r>
    </w:p>
    <w:p>
      <w:pPr>
        <w:pStyle w:val="ListBullet"/>
      </w:pPr>
      <w:r>
        <w:t>Do the Dune Climb (or watch!)</w:t>
      </w:r>
    </w:p>
    <w:p>
      <w:pPr>
        <w:pStyle w:val="ListBullet"/>
      </w:pPr>
      <w:r>
        <w:t>Explore Glen Haven and the Maritime Museum</w:t>
      </w:r>
    </w:p>
    <w:p>
      <w:pPr>
        <w:pStyle w:val="ListBullet"/>
      </w:pPr>
      <w:r>
        <w:t>Dip toes in Loon Lake</w:t>
      </w:r>
    </w:p>
    <w:p>
      <w:r>
        <w:t>Traverse City (approx. 38 min)</w:t>
      </w:r>
    </w:p>
    <w:p>
      <w:pPr>
        <w:pStyle w:val="ListBullet"/>
      </w:pPr>
      <w:r>
        <w:t>Wineries / distilleries</w:t>
      </w:r>
    </w:p>
    <w:p>
      <w:pPr>
        <w:pStyle w:val="ListBullet"/>
      </w:pPr>
      <w:r>
        <w:t>City trail</w:t>
      </w:r>
    </w:p>
    <w:p>
      <w:pPr>
        <w:pStyle w:val="ListBullet"/>
      </w:pPr>
      <w:r>
        <w:t>Tour town</w:t>
      </w:r>
    </w:p>
    <w:p>
      <w:pPr>
        <w:pStyle w:val="ListBullet"/>
      </w:pPr>
      <w:r>
        <w:t>Lighthouse</w:t>
      </w:r>
    </w:p>
    <w:p>
      <w:pPr>
        <w:pStyle w:val="ListBullet"/>
      </w:pPr>
      <w:r>
        <w:t>Eat well</w:t>
      </w:r>
    </w:p>
    <w:p>
      <w:pPr>
        <w:pStyle w:val="ListBullet"/>
      </w:pPr>
      <w:r>
        <w:t>Overnight: Traverse City suggested</w:t>
      </w:r>
    </w:p>
    <w:p>
      <w:pPr>
        <w:pStyle w:val="Heading2"/>
      </w:pPr>
      <w:r>
        <w:t>Aug 31 — Traverse City → Torch Lake → Charlevoix → Mackinac City</w:t>
      </w:r>
    </w:p>
    <w:p>
      <w:r>
        <w:t>Torch Lake (approx. 40 min)</w:t>
      </w:r>
    </w:p>
    <w:p>
      <w:pPr>
        <w:pStyle w:val="ListBullet"/>
      </w:pPr>
      <w:r>
        <w:t>Drive around the lake; consider touring Alden</w:t>
      </w:r>
    </w:p>
    <w:p>
      <w:pPr>
        <w:pStyle w:val="ListBullet"/>
      </w:pPr>
      <w:r>
        <w:t>Clear-bottom kayaks or a boat ride down the lake</w:t>
      </w:r>
    </w:p>
    <w:p>
      <w:pPr>
        <w:pStyle w:val="ListBullet"/>
      </w:pPr>
      <w:r>
        <w:t>Petoskey stone search (see locations below)</w:t>
      </w:r>
    </w:p>
    <w:p>
      <w:r>
        <w:t>Petoskey stone search locations:</w:t>
      </w:r>
    </w:p>
    <w:p>
      <w:pPr>
        <w:pStyle w:val="ListBullet"/>
      </w:pPr>
      <w:r>
        <w:t>Bryant Park Beach — 1097 Peninsula Dr, Traverse City, MI 49686</w:t>
      </w:r>
    </w:p>
    <w:p>
      <w:pPr>
        <w:pStyle w:val="ListBullet"/>
      </w:pPr>
      <w:r>
        <w:t>Van’s Beach — 205 Cedar St, Leland, MI 49654</w:t>
      </w:r>
    </w:p>
    <w:p>
      <w:pPr>
        <w:pStyle w:val="ListBullet"/>
      </w:pPr>
      <w:r>
        <w:t>Peterson Park — 10001 E Peterson Park Rd, Northport, MI 49670</w:t>
      </w:r>
    </w:p>
    <w:p>
      <w:pPr>
        <w:pStyle w:val="ListBullet"/>
      </w:pPr>
      <w:r>
        <w:t>Magnus Park — 901 West Lake St, Petoskey, MI 49770</w:t>
      </w:r>
    </w:p>
    <w:p>
      <w:pPr>
        <w:pStyle w:val="ListBullet"/>
      </w:pPr>
      <w:r>
        <w:t>Cross Village Beach — 100 Park Ln, Harbor Springs, MI 49740</w:t>
      </w:r>
    </w:p>
    <w:p>
      <w:r>
        <w:t>Charlevoix (approx. 23 min)</w:t>
      </w:r>
    </w:p>
    <w:p>
      <w:pPr>
        <w:pStyle w:val="ListBullet"/>
      </w:pPr>
      <w:r>
        <w:t>Lock</w:t>
      </w:r>
    </w:p>
    <w:p>
      <w:pPr>
        <w:pStyle w:val="ListBullet"/>
      </w:pPr>
      <w:r>
        <w:t>Castle Farms</w:t>
      </w:r>
    </w:p>
    <w:p>
      <w:pPr>
        <w:pStyle w:val="ListBullet"/>
      </w:pPr>
      <w:r>
        <w:t>Shop the town</w:t>
      </w:r>
    </w:p>
    <w:p>
      <w:pPr>
        <w:pStyle w:val="ListBullet"/>
      </w:pPr>
      <w:r>
        <w:t>Lighthouse</w:t>
      </w:r>
    </w:p>
    <w:p>
      <w:r>
        <w:t>Mackinac City (approx. 1 hr 10)</w:t>
      </w:r>
    </w:p>
    <w:p>
      <w:pPr>
        <w:pStyle w:val="ListBullet"/>
      </w:pPr>
      <w:r>
        <w:t>Base for Mackinac Island</w:t>
      </w:r>
    </w:p>
    <w:p>
      <w:pPr>
        <w:pStyle w:val="ListBullet"/>
      </w:pPr>
      <w:r>
        <w:t>Overnight: Mackinac City (2 nights suggested)</w:t>
      </w:r>
    </w:p>
    <w:p>
      <w:pPr>
        <w:pStyle w:val="Heading2"/>
      </w:pPr>
      <w:r>
        <w:t>Sep 1–2 — Mackinac Island (day trips)</w:t>
      </w:r>
    </w:p>
    <w:p>
      <w:r>
        <w:t>Mackinac Island day plan</w:t>
      </w:r>
    </w:p>
    <w:p>
      <w:pPr>
        <w:pStyle w:val="ListBullet"/>
      </w:pPr>
      <w:r>
        <w:t>Target: 7:00 AM</w:t>
      </w:r>
    </w:p>
    <w:p>
      <w:pPr>
        <w:pStyle w:val="ListBullet"/>
      </w:pPr>
      <w:r>
        <w:t>Park at the ferry dock OR call a shuttle if staying within ~1.5 miles of the ferry dock</w:t>
      </w:r>
    </w:p>
    <w:p>
      <w:pPr>
        <w:pStyle w:val="ListBullet"/>
      </w:pPr>
      <w:r>
        <w:t>If driving to ferry: arrive 30 minutes prior to departure (7:30 AM)</w:t>
      </w:r>
    </w:p>
    <w:p>
      <w:pPr>
        <w:pStyle w:val="ListBullet"/>
      </w:pPr>
      <w:r>
        <w:t>Costs: parking $10; ferry $52 per person round trip</w:t>
      </w:r>
    </w:p>
    <w:p>
      <w:pPr>
        <w:pStyle w:val="ListBullet"/>
      </w:pPr>
      <w:r>
        <w:t>Ferry info: 1-800-638-9892</w:t>
      </w:r>
    </w:p>
    <w:p>
      <w:pPr>
        <w:pStyle w:val="ListBullet"/>
      </w:pPr>
      <w:r>
        <w:t>On-island: ride bikes, tour town, eat well</w:t>
      </w:r>
    </w:p>
    <w:p>
      <w:pPr>
        <w:pStyle w:val="ListBullet"/>
      </w:pPr>
      <w:r>
        <w:t>Return: around 4:00–4:30 PM</w:t>
      </w:r>
    </w:p>
    <w:p>
      <w:pPr>
        <w:pStyle w:val="Heading2"/>
      </w:pPr>
      <w:r>
        <w:t>Sep 3 — Mackinac City → Frankenmuth → (Midland/Saginaw/Howell) → (Sarnia, Canada)</w:t>
      </w:r>
    </w:p>
    <w:p>
      <w:r>
        <w:t>Frankenmuth (approx. 2 hr 50)</w:t>
      </w:r>
    </w:p>
    <w:p>
      <w:pPr>
        <w:pStyle w:val="ListBullet"/>
      </w:pPr>
      <w:r>
        <w:t>Little Bavaria</w:t>
      </w:r>
    </w:p>
    <w:p>
      <w:pPr>
        <w:pStyle w:val="ListBullet"/>
      </w:pPr>
      <w:r>
        <w:t>Cute / quaint</w:t>
      </w:r>
    </w:p>
    <w:p>
      <w:pPr>
        <w:pStyle w:val="ListBullet"/>
      </w:pPr>
      <w:r>
        <w:t>Good food?</w:t>
      </w:r>
    </w:p>
    <w:p>
      <w:r>
        <w:t>Midland / Saginaw / Howell (approx. 1 hr – 1 hr 30)</w:t>
      </w:r>
    </w:p>
    <w:p>
      <w:pPr>
        <w:pStyle w:val="ListBullet"/>
      </w:pPr>
      <w:r>
        <w:t>Small livable towns</w:t>
      </w:r>
    </w:p>
    <w:p>
      <w:pPr>
        <w:pStyle w:val="ListBullet"/>
      </w:pPr>
      <w:r>
        <w:t>Howell noted as ‘best overall downtown’!</w:t>
      </w:r>
    </w:p>
    <w:p>
      <w:r>
        <w:t>Optional: Sarnia, Canada (approx. 2 hr to border)</w:t>
      </w:r>
    </w:p>
    <w:p>
      <w:pPr>
        <w:pStyle w:val="ListBullet"/>
      </w:pPr>
      <w:r>
        <w:t>Overnight: Sarnia optional</w:t>
      </w:r>
    </w:p>
    <w:p>
      <w:pPr>
        <w:pStyle w:val="Heading2"/>
      </w:pPr>
      <w:r>
        <w:t>Sep 4 — (Sarnia) → Windsor, Canada → Detroit</w:t>
      </w:r>
    </w:p>
    <w:p>
      <w:pPr>
        <w:pStyle w:val="ListBullet"/>
      </w:pPr>
      <w:r>
        <w:t>Optional: Windsor, Canada (approx. 2 hr to border)</w:t>
      </w:r>
    </w:p>
    <w:p>
      <w:pPr>
        <w:pStyle w:val="ListBullet"/>
      </w:pPr>
      <w:r>
        <w:t>Detroit: meet Julia downtown?</w:t>
      </w:r>
    </w:p>
    <w:p>
      <w:pPr>
        <w:pStyle w:val="ListBullet"/>
      </w:pPr>
      <w:r>
        <w:t>Overnight: Julia’s</w:t>
      </w:r>
    </w:p>
    <w:p>
      <w:pPr>
        <w:pStyle w:val="Heading2"/>
      </w:pPr>
      <w:r>
        <w:t>Sep 5 — Detroit → Ann Arbor → Kalamazoo → Home</w:t>
      </w:r>
    </w:p>
    <w:p>
      <w:pPr>
        <w:pStyle w:val="ListBullet"/>
      </w:pPr>
      <w:r>
        <w:t>Ann Arbor (stop / explore)</w:t>
      </w:r>
    </w:p>
    <w:p>
      <w:pPr>
        <w:pStyle w:val="ListBullet"/>
      </w:pPr>
      <w:r>
        <w:t>Kalamazoo (approx. 1 hr 46): good driving break</w:t>
      </w:r>
    </w:p>
    <w:p>
      <w:pPr>
        <w:pStyle w:val="ListBullet"/>
      </w:pPr>
      <w:r>
        <w:t>Home (approx. 3 hr)</w:t>
      </w:r>
    </w:p>
    <w:p>
      <w:pPr>
        <w:pStyle w:val="Heading1"/>
      </w:pPr>
      <w:r>
        <w:t>Notables / logistics</w:t>
      </w:r>
    </w:p>
    <w:p>
      <w:pPr>
        <w:pStyle w:val="Heading2"/>
      </w:pPr>
      <w:r>
        <w:t>Canada driving (rental car)</w:t>
      </w:r>
    </w:p>
    <w:p>
      <w:pPr>
        <w:pStyle w:val="ListBullet"/>
      </w:pPr>
      <w:r>
        <w:t>Vehicles may be driven into Canada with no restrictions.</w:t>
      </w:r>
    </w:p>
    <w:p>
      <w:pPr>
        <w:pStyle w:val="ListBullet"/>
      </w:pPr>
      <w:r>
        <w:t>Notify the rental counter at pickup that you plan to drive into Canada so they can provide a Canadian Non-Resident Insurance Card.</w:t>
      </w:r>
    </w:p>
    <w:p>
      <w:pPr>
        <w:pStyle w:val="ListBullet"/>
      </w:pPr>
      <w:r>
        <w:t>Download: www.avis.ca/content/dam/avis/na/ca/common/pdf-files/abg__canada_non_resident_card.pdf</w:t>
      </w:r>
    </w:p>
    <w:p>
      <w:pPr>
        <w:pStyle w:val="ListBullet"/>
      </w:pPr>
      <w:r>
        <w:t>One additional driver fee may be waived for Costco members at participating locations.</w:t>
      </w:r>
    </w:p>
    <w:p>
      <w:pPr>
        <w:pStyle w:val="Heading2"/>
      </w:pPr>
      <w:r>
        <w:t>Booking</w:t>
      </w:r>
    </w:p>
    <w:p>
      <w:pPr>
        <w:pStyle w:val="ListBullet"/>
      </w:pPr>
      <w:r>
        <w:t>Budget Confirmation Number: 38128110US6</w:t>
      </w:r>
    </w:p>
    <w:p>
      <w:pPr>
        <w:pStyle w:val="ListBullet"/>
      </w:pPr>
      <w:r>
        <w:t>Booked pickup: Aug 28</w:t>
      </w:r>
    </w:p>
    <w:p>
      <w:pPr>
        <w:pStyle w:val="ListBullet"/>
      </w:pPr>
      <w:r>
        <w:t>Return: Sep 7</w:t>
      </w:r>
    </w:p>
    <w:p>
      <w:pPr>
        <w:pStyle w:val="Heading2"/>
      </w:pPr>
      <w:r>
        <w:t>Rough cost estimate (per person, divided by 3)</w:t>
      </w:r>
    </w:p>
    <w:p>
      <w:pPr>
        <w:pStyle w:val="ListBullet"/>
      </w:pPr>
      <w:r>
        <w:t>Hotels/Airbnbs: $200–250/night, 8 nights → ~$540 each</w:t>
      </w:r>
    </w:p>
    <w:p>
      <w:pPr>
        <w:pStyle w:val="ListBullet"/>
      </w:pPr>
      <w:r>
        <w:t>Meals: $65/day → ~$520 each</w:t>
      </w:r>
    </w:p>
    <w:p>
      <w:pPr>
        <w:pStyle w:val="ListBullet"/>
      </w:pPr>
      <w:r>
        <w:t>Gas: $240 total → ~$80 each</w:t>
      </w:r>
    </w:p>
    <w:p>
      <w:pPr>
        <w:pStyle w:val="ListBullet"/>
      </w:pPr>
      <w:r>
        <w:t>Car rental: $570 total → ~$190 each</w:t>
      </w:r>
    </w:p>
    <w:p>
      <w:pPr>
        <w:pStyle w:val="ListBullet"/>
      </w:pPr>
      <w:r>
        <w:t>Ferry/parking/entry fees: ~$100 total → ~$35 each</w:t>
      </w:r>
    </w:p>
    <w:p>
      <w:pPr>
        <w:pStyle w:val="ListBullet"/>
      </w:pPr>
      <w:r>
        <w:t>Activities: kayaks/boat tours/misc (variable)</w:t>
      </w:r>
    </w:p>
    <w:p>
      <w:pPr>
        <w:pStyle w:val="ListBullet"/>
      </w:pPr>
      <w:r>
        <w:t>Approx total: ~$1300 each (not including airfare)</w:t>
      </w:r>
    </w:p>
    <w:p>
      <w:pPr>
        <w:pStyle w:val="Heading1"/>
      </w:pPr>
      <w:r>
        <w:t>Images from the original DOCX</w:t>
      </w:r>
    </w:p>
    <w:p>
      <w:r>
        <w:t>These images were extracted from the original ‘Girls Trip to Michigan.docx’ and embedded here so they are explicitly accounted for.</w:t>
      </w:r>
    </w:p>
    <w:p>
      <w:r>
        <w:t>Image 1</w:t>
      </w:r>
    </w:p>
    <w:p>
      <w:r>
        <w:drawing>
          <wp:inline xmlns:a="http://schemas.openxmlformats.org/drawingml/2006/main" xmlns:pic="http://schemas.openxmlformats.org/drawingml/2006/picture">
            <wp:extent cx="5943600" cy="663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 2</w:t>
      </w:r>
    </w:p>
    <w:p>
      <w:r>
        <w:drawing>
          <wp:inline xmlns:a="http://schemas.openxmlformats.org/drawingml/2006/main" xmlns:pic="http://schemas.openxmlformats.org/drawingml/2006/picture">
            <wp:extent cx="5943600" cy="5204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41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